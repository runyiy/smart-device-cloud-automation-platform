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0"/>
        </w:rPr>
        <w:t>PROJECT OPERATING HANDBOOK</w:t>
      </w:r>
    </w:p>
    <w:p>
      <w:pPr>
        <w:pStyle w:val="CoverTitle"/>
      </w:pPr>
      <w:r>
        <w:t>Smart Device Cloud &amp;</w:t>
        <w:br/>
        <w:t>Automation Platform</w:t>
      </w:r>
    </w:p>
    <w:p>
      <w:pPr>
        <w:pStyle w:val="CoverSubtitle"/>
      </w:pPr>
      <w:r>
        <w:t>ChatGPT 项目操作指南</w:t>
      </w:r>
    </w:p>
    <w:p>
      <w:pPr>
        <w:spacing w:before="200" w:after="520"/>
        <w:jc w:val="center"/>
      </w:pPr>
      <w:r>
        <w:rPr>
          <w:rFonts w:ascii="Calibri" w:hAnsi="Calibri" w:eastAsia="Microsoft YaHei"/>
          <w:color w:val="667085"/>
          <w:sz w:val="21"/>
        </w:rPr>
        <w:t>一个 Local Project  ·  阶段分 Work  ·  Task 逐个推进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E74B5"/>
          <w:sz w:val="24"/>
        </w:rPr>
        <w:t>V0 → V1 → V2 → V3 → V4 → V5 → V6</w:t>
      </w:r>
    </w:p>
    <w:p>
      <w:pPr>
        <w:spacing w:before="680" w:after="80"/>
        <w:jc w:val="center"/>
      </w:pPr>
      <w:r>
        <w:rPr>
          <w:rFonts w:ascii="Calibri" w:hAnsi="Calibri" w:eastAsia="Microsoft YaHei"/>
          <w:b/>
          <w:color w:val="667085"/>
          <w:sz w:val="18"/>
        </w:rPr>
        <w:t>根目录协作文件</w:t>
      </w:r>
    </w:p>
    <w:p>
      <w:pPr>
        <w:jc w:val="center"/>
      </w:pPr>
      <w:r>
        <w:rPr>
          <w:rFonts w:ascii="Consolas" w:hAnsi="Consolas" w:eastAsia="Microsoft YaHei"/>
          <w:color w:val="1F4D78"/>
          <w:sz w:val="18"/>
        </w:rPr>
        <w:t>PROJECT_PLAN.md  ·  PROJECT_GUIDE.md  ·  CHATGPT_PROJECT_WORKFLOW.md</w:t>
      </w:r>
    </w:p>
    <w:p>
      <w:pPr>
        <w:spacing w:before="680"/>
        <w:jc w:val="center"/>
      </w:pPr>
      <w:r>
        <w:rPr>
          <w:rFonts w:ascii="Calibri" w:hAnsi="Calibri" w:eastAsia="Microsoft YaHei"/>
          <w:color w:val="667085"/>
          <w:sz w:val="19"/>
        </w:rPr>
        <w:t>实用版 · 适用于本地 WSL 仓库协作</w:t>
      </w:r>
      <w:r>
        <w:br w:type="page"/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EAF2F8" w:val="clea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17"/>
              </w:rPr>
              <w:t xml:space="preserve">使用说明  </w:t>
            </w:r>
            <w:r>
              <w:rPr>
                <w:rFonts w:ascii="Calibri" w:hAnsi="Calibri" w:eastAsia="Microsoft YaHei"/>
                <w:color w:val="0B2545"/>
              </w:rPr>
              <w:t>本文件回答：</w:t>
            </w:r>
            <w:r>
              <w:rPr>
                <w:rFonts w:ascii="Calibri" w:hAnsi="Calibri" w:eastAsia="Microsoft YaHei"/>
                <w:b/>
                <w:color w:val="0B2545"/>
              </w:rPr>
              <w:t>我每次打开 ChatGPT 后，应该在哪里工作、发送什么、做到哪里结束。</w:t>
            </w:r>
            <w:r>
              <w:rPr>
                <w:rFonts w:ascii="Calibri" w:hAnsi="Calibri" w:eastAsia="Microsoft YaHei"/>
                <w:color w:val="0B2545"/>
              </w:rPr>
              <w:t xml:space="preserve"> 项目范围以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PROJECT_PLAN.md</w:t>
            </w:r>
            <w:r>
              <w:rPr>
                <w:rFonts w:ascii="Calibri" w:hAnsi="Calibri" w:eastAsia="Microsoft YaHei"/>
                <w:color w:val="0B2545"/>
              </w:rPr>
              <w:t xml:space="preserve"> 为准，协作规则以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PROJECT_GUIDE.md</w:t>
            </w:r>
            <w:r>
              <w:rPr>
                <w:rFonts w:ascii="Calibri" w:hAnsi="Calibri" w:eastAsia="Microsoft YaHei"/>
                <w:color w:val="0B2545"/>
              </w:rPr>
              <w:t xml:space="preserve"> 为准；如三者冲突，先停止并指出冲突，不要擅自扩大范围。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2" w:color="D9E2EC"/>
        </w:pBdr>
      </w:pPr>
      <w:r>
        <w:t>1. 只使用一个 Local Project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 xml:space="preserve">整个 Smart Device Cloud &amp; Automation Platform 只建 </w:t>
      </w:r>
      <w:r>
        <w:rPr>
          <w:rFonts w:ascii="Calibri" w:hAnsi="Calibri" w:eastAsia="Microsoft YaHei"/>
          <w:b/>
          <w:color w:val="000000"/>
        </w:rPr>
        <w:t>一个 Local Project</w:t>
      </w:r>
      <w:r>
        <w:rPr>
          <w:rFonts w:ascii="Calibri" w:hAnsi="Calibri" w:eastAsia="Microsoft YaHei"/>
          <w:color w:val="000000"/>
        </w:rPr>
        <w:t>，绑定同一个 WSL 仓库根目录。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000000"/>
        </w:rPr>
        <w:t>不要</w:t>
      </w:r>
      <w:r>
        <w:rPr>
          <w:rFonts w:ascii="Calibri" w:hAnsi="Calibri" w:eastAsia="Microsoft YaHei"/>
          <w:color w:val="000000"/>
        </w:rPr>
        <w:t>为 V0、V1、V2、V3、V4、V5、V6 分别创建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V0-V6 是同一项目的连续演进，顺序固定：</w:t>
      </w:r>
      <w:r>
        <w:rPr>
          <w:rFonts w:ascii="Consolas" w:hAnsi="Consolas" w:eastAsia="Microsoft YaHei"/>
          <w:color w:val="1F4D78"/>
          <w:sz w:val="19"/>
          <w:shd w:fill="EEF2F6"/>
        </w:rPr>
        <w:t>V0 → V1 → V2 → V3 → V4 → V5 → V6</w:t>
      </w:r>
      <w:r>
        <w:rPr>
          <w:rFonts w:ascii="Calibri" w:hAnsi="Calibri" w:eastAsia="Microsoft YaHei"/>
          <w:color w:val="000000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 xml:space="preserve">每个阶段建议新建一个独立 </w:t>
      </w:r>
      <w:r>
        <w:rPr>
          <w:rFonts w:ascii="Calibri" w:hAnsi="Calibri" w:eastAsia="Microsoft YaHei"/>
          <w:b/>
          <w:color w:val="000000"/>
        </w:rPr>
        <w:t>Work 会话</w:t>
      </w:r>
      <w:r>
        <w:rPr>
          <w:rFonts w:ascii="Calibri" w:hAnsi="Calibri" w:eastAsia="Microsoft YaHei"/>
          <w:color w:val="000000"/>
        </w:rPr>
        <w:t xml:space="preserve">，例如 </w:t>
      </w:r>
      <w:r>
        <w:rPr>
          <w:rFonts w:ascii="Consolas" w:hAnsi="Consolas" w:eastAsia="Microsoft YaHei"/>
          <w:color w:val="1F4D78"/>
          <w:sz w:val="19"/>
          <w:shd w:fill="EEF2F6"/>
        </w:rPr>
        <w:t>V0 - Foundation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V1 - Core Business</w:t>
      </w:r>
      <w:r>
        <w:rPr>
          <w:rFonts w:ascii="Calibri" w:hAnsi="Calibri" w:eastAsia="Microsoft YaHei"/>
          <w:color w:val="000000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 xml:space="preserve">阶段很长时，可以拆成多个 Work，例如 </w:t>
      </w:r>
      <w:r>
        <w:rPr>
          <w:rFonts w:ascii="Consolas" w:hAnsi="Consolas" w:eastAsia="Microsoft YaHei"/>
          <w:color w:val="1F4D78"/>
          <w:sz w:val="19"/>
          <w:shd w:fill="EEF2F6"/>
        </w:rPr>
        <w:t>V2-1 - Architecture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V2-2 - Auth</w:t>
      </w:r>
      <w:r>
        <w:rPr>
          <w:rFonts w:ascii="Calibri" w:hAnsi="Calibri" w:eastAsia="Microsoft YaHei"/>
          <w:color w:val="000000"/>
        </w:rPr>
        <w:t>，但它们仍属于同一个 Local Project，并操作同一个仓库。</w:t>
      </w:r>
    </w:p>
    <w:p>
      <w:r>
        <w:rPr>
          <w:rFonts w:ascii="Calibri" w:hAnsi="Calibri" w:eastAsia="Microsoft YaHei"/>
          <w:color w:val="000000"/>
        </w:rPr>
        <w:t>这样既保留清晰的会话上下文，又不割裂代码、Git 历史和项目规则。</w:t>
      </w:r>
    </w:p>
    <w:p>
      <w:pPr>
        <w:pStyle w:val="Heading1"/>
        <w:pBdr>
          <w:bottom w:val="single" w:sz="6" w:space="2" w:color="D9E2EC"/>
        </w:pBdr>
      </w:pPr>
      <w:r>
        <w:t>2. 什么时候用 Work，什么时候用 Chat</w:t>
      </w:r>
    </w:p>
    <w:p>
      <w:pPr>
        <w:pStyle w:val="Heading2"/>
      </w:pPr>
      <w:r>
        <w:t>使用“工作 Work”</w:t>
      </w:r>
    </w:p>
    <w:p>
      <w:r>
        <w:rPr>
          <w:rFonts w:ascii="Calibri" w:hAnsi="Calibri" w:eastAsia="Microsoft YaHei"/>
          <w:color w:val="000000"/>
        </w:rPr>
        <w:t>只要任务需要接触本地 WSL 仓库，就优先使用 Work，包括：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读取或修改源代码、配置、迁移、测试、README 或其他文档；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检查仓库现状、Git diff、阶段完成情况；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创建 Design Brief、Skeleton 或测试骨架；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运行测试、lint、迁移、容器或诊断命令；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对本地实现做 Code Review、Final Phase Review；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根据审查结果确认 PASS 或 CHANGES REQUIRED。</w:t>
      </w:r>
    </w:p>
    <w:p>
      <w:pPr>
        <w:pStyle w:val="Heading2"/>
      </w:pPr>
      <w:r>
        <w:t>使用普通“聊天 Chat”</w:t>
      </w:r>
    </w:p>
    <w:p>
      <w:r>
        <w:rPr>
          <w:rFonts w:ascii="Calibri" w:hAnsi="Calibri" w:eastAsia="Microsoft YaHei"/>
          <w:color w:val="000000"/>
        </w:rPr>
        <w:t>Chat 只用于</w:t>
      </w:r>
      <w:r>
        <w:rPr>
          <w:rFonts w:ascii="Calibri" w:hAnsi="Calibri" w:eastAsia="Microsoft YaHei"/>
          <w:b/>
          <w:color w:val="000000"/>
        </w:rPr>
        <w:t>不依赖当前仓库</w:t>
      </w:r>
      <w:r>
        <w:rPr>
          <w:rFonts w:ascii="Calibri" w:hAnsi="Calibri" w:eastAsia="Microsoft YaHei"/>
          <w:color w:val="000000"/>
        </w:rPr>
        <w:t>的纯概念学习，例如：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“什么是数据库事务？”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“JWT access token 和 refresh token 有什么区别？”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“请用简单例子解释 SQLAlchemy relationship。”</w:t>
      </w:r>
    </w:p>
    <w:p>
      <w:r>
        <w:rPr>
          <w:rFonts w:ascii="Calibri" w:hAnsi="Calibri" w:eastAsia="Microsoft YaHei"/>
          <w:color w:val="000000"/>
        </w:rPr>
        <w:t>如果回答必须知道“我这个项目现在写成什么样”，就不要用普通 Chat，改用 Work。</w:t>
      </w:r>
    </w:p>
    <w:p>
      <w:pPr>
        <w:pStyle w:val="Heading1"/>
        <w:pBdr>
          <w:bottom w:val="single" w:sz="6" w:space="2" w:color="D9E2EC"/>
        </w:pBdr>
      </w:pPr>
      <w:r>
        <w:t>3. 根目录三个固定文件</w:t>
      </w:r>
    </w:p>
    <w:p>
      <w:r>
        <w:rPr>
          <w:rFonts w:ascii="Calibri" w:hAnsi="Calibri" w:eastAsia="Microsoft YaHei"/>
          <w:color w:val="000000"/>
        </w:rPr>
        <w:t>仓库根目录长期保留：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00"/>
        <w:gridCol w:w="3600"/>
        <w:gridCol w:w="2560"/>
      </w:tblGrid>
      <w:tr>
        <w:trPr>
          <w:tblHeader w:val="true"/>
        </w:trP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  <w:shd w:fill="EEF2F6"/>
              </w:rPr>
              <w:t>PROJECT_PLAN.md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</w:rPr>
              <w:t>V0-V6 路线、阶段范围、技术边界、Definition of Done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做什么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  <w:shd w:fill="EEF2F6"/>
              </w:rPr>
              <w:t>PROJECT_GUIDE.md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</w:rPr>
              <w:t>角色、协作方式、帮助等级、设计/骨架/评审规则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怎么协作</w:t>
            </w:r>
          </w:p>
        </w:tc>
      </w:tr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  <w:shd w:fill="EEF2F6"/>
              </w:rPr>
              <w:t>CHATGPT_PROJECT_WORKFLOW.md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color w:val="0B2545"/>
                <w:sz w:val="19"/>
              </w:rPr>
              <w:t>何时开 Work、每次发什么、何时评审/提交/换阶段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B2545"/>
                <w:sz w:val="19"/>
              </w:rPr>
            </w:r>
            <w:r>
              <w:rPr>
                <w:rFonts w:ascii="Calibri" w:hAnsi="Calibri" w:eastAsia="Microsoft YaHei"/>
                <w:b/>
                <w:color w:val="0B2545"/>
                <w:sz w:val="19"/>
              </w:rPr>
              <w:t>我每次怎么操作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每个新 Work 的第一条消息都要求 ChatGPT 先读取这三个文件，并以当前仓库事实为准，不依赖旧聊天记忆。</w:t>
      </w:r>
    </w:p>
    <w:p>
      <w:pPr>
        <w:pStyle w:val="Heading1"/>
        <w:pBdr>
          <w:bottom w:val="single" w:sz="6" w:space="2" w:color="D9E2EC"/>
        </w:pBdr>
      </w:pPr>
      <w:r>
        <w:t>4. 每个阶段开始：标准开场提示词</w:t>
      </w:r>
    </w:p>
    <w:p>
      <w:pPr>
        <w:pStyle w:val="Heading2"/>
      </w:pPr>
      <w:r>
        <w:t>V0 第一次启动</w:t>
      </w:r>
    </w:p>
    <w:p>
      <w:r>
        <w:rPr>
          <w:rFonts w:ascii="Calibri" w:hAnsi="Calibri" w:eastAsia="Microsoft YaHei"/>
          <w:color w:val="000000"/>
        </w:rPr>
        <w:t>复制到 V0 的新 Work：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我们现在开始 Smart Device Cloud &amp; Automation Platform 的 V0。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请先读取仓库根目录的 PROJECT_PLAN.md、PROJECT_GUIDE.md 和 CHATGPT_PROJECT_WORKFLOW.md，再检查当前本地仓库、Git 状态和已有文件。以这三个文件和当前代码为事实来源，不依赖其他聊天的记忆，并保留我已有的改动。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请先：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1. 复述 V0 的目标、Scope、Definition of Done 和明确禁止提前加入的内容；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2. 根据依赖顺序把 V0 拆成小而可审查的 Tasks，并为每个 Task 给出完成条件；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3. 标出当前只应该开始的第一个 Task。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本项目用于学习：我是主要实现者，你担任 Tech Lead、Senior Python Backend Engineer、Mentor 和 Reviewer。默认帮助等级为 Level 2。不要替我完成核心业务逻辑，也不要一次实现整个阶段。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对第一个 Task，请按 Scope/Requirement → Design Brief → Skeleton → Acceptance Criteria → TODO 的顺序进行。完成 Skeleton 和 TODO 后停止，等待我实现。不要进入第二个 Task。</w:t>
            </w:r>
          </w:p>
        </w:tc>
      </w:tr>
    </w:tbl>
    <w:p>
      <w:pPr>
        <w:spacing w:after="40"/>
      </w:pPr>
    </w:p>
    <w:p>
      <w:pPr>
        <w:pStyle w:val="Heading2"/>
      </w:pPr>
      <w:r>
        <w:t>阶段内新开 Work 或长阶段续接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请继续 Smart Device Cloud &amp; Automation Platform 的 Vx（填写阶段）工作。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先读取 PROJECT_PLAN.md、PROJECT_GUIDE.md 和 CHATGPT_PROJECT_WORKFLOW.md，检查当前仓库、Git 状态、最近提交、测试结果和已有改动。请根据代码事实确认本阶段已 PASS、正在进行和尚未开始的 Tasks；不要仅凭我的描述猜测进度，也不要覆盖现有改动。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当前要继续的 Task 是：&lt;填写 Task 名称；不确定则写“请先识别”&gt;。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如果该 Task 尚未设计，请按固定 Task 流程从 Scope/Requirement 开始；如果我已有实现，请先告诉我当前处于哪个步骤，再只做下一步。默认帮助等级 Level 2。不要扩大 Vx 的范围，不要提前实现后续阶段，也不要自动 commit 或 push。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2" w:color="D9E2EC"/>
        </w:pBdr>
      </w:pPr>
      <w:r>
        <w:t>5. 每个 Task 的固定流程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FLOW · 流程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Scope / Requirement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Design Brief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Skeleton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Acceptance Criteria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TODO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用户实现核心代码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Local Code Review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PASS / CHANGES REQUIRED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仅 PASS 后 commit / push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关键规则：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一次只推进一个 Task；当前 Task 未 PASS，不开始下一个。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ChatGPT 先解释设计，再搭骨架；用户完成核心实现。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默认帮助等级 Level 2：指出问题、解释原因并给提示，不直接交付完整答案。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只有用户明确要求提高帮助等级时，才给伪代码、局部实现或完整参考实现。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所有审查优先读取本地代码和 diff，并实际运行与风险相称的验证。</w:t>
      </w:r>
    </w:p>
    <w:p>
      <w:pPr>
        <w:pStyle w:val="Heading1"/>
        <w:pBdr>
          <w:bottom w:val="single" w:sz="6" w:space="2" w:color="D9E2EC"/>
        </w:pBdr>
      </w:pPr>
      <w:r>
        <w:t>6. Design Brief 必须覆盖什么</w:t>
      </w:r>
    </w:p>
    <w:p>
      <w:r>
        <w:rPr>
          <w:rFonts w:ascii="Calibri" w:hAnsi="Calibri" w:eastAsia="Microsoft YaHei"/>
          <w:color w:val="000000"/>
        </w:rPr>
        <w:t>按 Task 相关性覆盖以下内容；不适用的项目应明确写“本 Task 不适用”，不要静默漏掉：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业务</w:t>
      </w:r>
      <w:r>
        <w:rPr>
          <w:rFonts w:ascii="Calibri" w:hAnsi="Calibri" w:eastAsia="Microsoft YaHei"/>
          <w:color w:val="000000"/>
        </w:rPr>
        <w:t>：目的、输入/输出、业务规则、状态与生命周期、失败行为。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数据库</w:t>
      </w:r>
      <w:r>
        <w:rPr>
          <w:rFonts w:ascii="Calibri" w:hAnsi="Calibri" w:eastAsia="Microsoft YaHei"/>
          <w:color w:val="000000"/>
        </w:rPr>
        <w:t>：表、字段、类型、PK、FK、</w:t>
      </w:r>
      <w:r>
        <w:rPr>
          <w:rFonts w:ascii="Consolas" w:hAnsi="Consolas" w:eastAsia="Microsoft YaHei"/>
          <w:color w:val="1F4D78"/>
          <w:sz w:val="19"/>
          <w:shd w:fill="EEF2F6"/>
        </w:rPr>
        <w:t>unique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index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nullable</w:t>
      </w:r>
      <w:r>
        <w:rPr>
          <w:rFonts w:ascii="Calibri" w:hAnsi="Calibri" w:eastAsia="Microsoft YaHei"/>
          <w:color w:val="000000"/>
        </w:rPr>
        <w:t>、约束、级联/</w:t>
      </w:r>
      <w:r>
        <w:rPr>
          <w:rFonts w:ascii="Consolas" w:hAnsi="Consolas" w:eastAsia="Microsoft YaHei"/>
          <w:color w:val="1F4D78"/>
          <w:sz w:val="19"/>
          <w:shd w:fill="EEF2F6"/>
        </w:rPr>
        <w:t>ON DELETE</w:t>
      </w:r>
      <w:r>
        <w:rPr>
          <w:rFonts w:ascii="Calibri" w:hAnsi="Calibri" w:eastAsia="Microsoft YaHei"/>
          <w:color w:val="000000"/>
        </w:rPr>
        <w:t xml:space="preserve"> 及理由。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ORM relationship</w:t>
      </w:r>
      <w:r>
        <w:rPr>
          <w:rFonts w:ascii="Calibri" w:hAnsi="Calibri" w:eastAsia="Microsoft YaHei"/>
          <w:color w:val="000000"/>
        </w:rPr>
        <w:t>：关系方向、基数、</w:t>
      </w:r>
      <w:r>
        <w:rPr>
          <w:rFonts w:ascii="Consolas" w:hAnsi="Consolas" w:eastAsia="Microsoft YaHei"/>
          <w:color w:val="1F4D78"/>
          <w:sz w:val="19"/>
          <w:shd w:fill="EEF2F6"/>
        </w:rPr>
        <w:t>back_populates</w:t>
      </w:r>
      <w:r>
        <w:rPr>
          <w:rFonts w:ascii="Calibri" w:hAnsi="Calibri" w:eastAsia="Microsoft YaHei"/>
          <w:color w:val="000000"/>
        </w:rPr>
        <w:t>、加载/删除行为及理由。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Pydantic Schemas</w:t>
      </w:r>
      <w:r>
        <w:rPr>
          <w:rFonts w:ascii="Calibri" w:hAnsi="Calibri" w:eastAsia="Microsoft YaHei"/>
          <w:color w:val="000000"/>
        </w:rPr>
        <w:t>：Create、Update、Read、List/Detail、Request/Response 的边界及为何分离。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API</w:t>
      </w:r>
      <w:r>
        <w:rPr>
          <w:rFonts w:ascii="Calibri" w:hAnsi="Calibri" w:eastAsia="Microsoft YaHei"/>
          <w:color w:val="000000"/>
        </w:rPr>
        <w:t>：路径、HTTP method、请求、响应、状态码、错误格式、权限和幂等性（如相关）。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分层职责</w:t>
      </w:r>
      <w:r>
        <w:rPr>
          <w:rFonts w:ascii="Calibri" w:hAnsi="Calibri" w:eastAsia="Microsoft YaHei"/>
          <w:color w:val="000000"/>
        </w:rPr>
        <w:t>：Router、Service、Repository，以及数据库/后台任务等组件分别做什么、不做什么。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事务</w:t>
      </w:r>
      <w:r>
        <w:rPr>
          <w:rFonts w:ascii="Calibri" w:hAnsi="Calibri" w:eastAsia="Microsoft YaHei"/>
          <w:color w:val="000000"/>
        </w:rPr>
        <w:t xml:space="preserve">：事务边界、何处 </w:t>
      </w:r>
      <w:r>
        <w:rPr>
          <w:rFonts w:ascii="Consolas" w:hAnsi="Consolas" w:eastAsia="Microsoft YaHei"/>
          <w:color w:val="1F4D78"/>
          <w:sz w:val="19"/>
          <w:shd w:fill="EEF2F6"/>
        </w:rPr>
        <w:t>commit</w:t>
      </w:r>
      <w:r>
        <w:rPr>
          <w:rFonts w:ascii="Calibri" w:hAnsi="Calibri" w:eastAsia="Microsoft YaHei"/>
          <w:color w:val="000000"/>
        </w:rPr>
        <w:t>/</w:t>
      </w:r>
      <w:r>
        <w:rPr>
          <w:rFonts w:ascii="Consolas" w:hAnsi="Consolas" w:eastAsia="Microsoft YaHei"/>
          <w:color w:val="1F4D78"/>
          <w:sz w:val="19"/>
          <w:shd w:fill="EEF2F6"/>
        </w:rPr>
        <w:t>rollback</w:t>
      </w:r>
      <w:r>
        <w:rPr>
          <w:rFonts w:ascii="Calibri" w:hAnsi="Calibri" w:eastAsia="Microsoft YaHei"/>
          <w:color w:val="000000"/>
        </w:rPr>
        <w:t>、失败时一致性；Repository 不应自行随意提交。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测试</w:t>
      </w:r>
      <w:r>
        <w:rPr>
          <w:rFonts w:ascii="Calibri" w:hAnsi="Calibri" w:eastAsia="Microsoft YaHei"/>
          <w:color w:val="000000"/>
        </w:rPr>
        <w:t>：happy path、校验、边界、冲突、not found、失败、回滚及必要的集成测试。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Trade-offs</w:t>
      </w:r>
      <w:r>
        <w:rPr>
          <w:rFonts w:ascii="Calibri" w:hAnsi="Calibri" w:eastAsia="Microsoft YaHei"/>
          <w:color w:val="000000"/>
        </w:rPr>
        <w:t>：为何选当前方案、有哪些替代方案、为什么现阶段不需要替代方案。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000000"/>
        </w:rPr>
        <w:t>Out of Scope</w:t>
      </w:r>
      <w:r>
        <w:rPr>
          <w:rFonts w:ascii="Calibri" w:hAnsi="Calibri" w:eastAsia="Microsoft YaHei"/>
          <w:color w:val="000000"/>
        </w:rPr>
        <w:t>：本 Task 和当前阶段明确不实现什么。</w:t>
      </w:r>
    </w:p>
    <w:p>
      <w:r>
        <w:rPr>
          <w:rFonts w:ascii="Calibri" w:hAnsi="Calibri" w:eastAsia="Microsoft YaHei"/>
          <w:color w:val="000000"/>
        </w:rPr>
        <w:t>Design Brief 的目标不是写长文，而是让实现前的关键决定都可见、可检查。</w:t>
      </w:r>
    </w:p>
    <w:p>
      <w:pPr>
        <w:pStyle w:val="Heading1"/>
        <w:pBdr>
          <w:bottom w:val="single" w:sz="6" w:space="2" w:color="D9E2EC"/>
        </w:pBdr>
      </w:pPr>
      <w:r>
        <w:t>7. Skeleton：允许和禁止</w:t>
      </w:r>
    </w:p>
    <w:p>
      <w:pPr>
        <w:pStyle w:val="Heading2"/>
      </w:pPr>
      <w:r>
        <w:t>允许生成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当前 Task 必需的目录和文件；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类、函数/方法签名、类型提示、接口和依赖注入入口；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ORM 与 Pydantic 的结构声明；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Router、Service、Repository 的结构；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测试文件、测试函数名称、fixtures 入口和 Arrange/Act/Assert 骨架；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 xml:space="preserve">必要的基础配置、占位异常、docstring 和明确的 </w:t>
      </w:r>
      <w:r>
        <w:rPr>
          <w:rFonts w:ascii="Consolas" w:hAnsi="Consolas" w:eastAsia="Microsoft YaHei"/>
          <w:color w:val="1F4D78"/>
          <w:sz w:val="19"/>
          <w:shd w:fill="EEF2F6"/>
        </w:rPr>
        <w:t>TODO</w:t>
      </w:r>
      <w:r>
        <w:rPr>
          <w:rFonts w:ascii="Calibri" w:hAnsi="Calibri" w:eastAsia="Microsoft YaHei"/>
          <w:color w:val="000000"/>
        </w:rPr>
        <w:t>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为使骨架可导入/可启动所需的最小胶水代码。</w:t>
      </w:r>
    </w:p>
    <w:p>
      <w:pPr>
        <w:pStyle w:val="Heading2"/>
      </w:pPr>
      <w:r>
        <w:t>不允许默认实现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完整业务逻辑、完整 CRUD、完整 Service/Repository；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能直接照抄即完成 Task 的 TODO 答案；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已写完断言和数据准备的完整测试；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当前 Task 或当前阶段之外的“顺便重构”；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后续版本的空目录、空类或预留架构；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未经要求自动 commit、push、tag、发布或部署。</w:t>
      </w:r>
    </w:p>
    <w:p>
      <w:r>
        <w:rPr>
          <w:rFonts w:ascii="Calibri" w:hAnsi="Calibri" w:eastAsia="Microsoft YaHei"/>
          <w:color w:val="000000"/>
        </w:rPr>
        <w:t>Skeleton 完成后，ChatGPT 应列出文件变化、Acceptance Criteria 和按推荐顺序排列的 TODO，然后</w:t>
      </w:r>
      <w:r>
        <w:rPr>
          <w:rFonts w:ascii="Calibri" w:hAnsi="Calibri" w:eastAsia="Microsoft YaHei"/>
          <w:b/>
          <w:color w:val="000000"/>
        </w:rPr>
        <w:t>停止等待用户实现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  <w:pBdr>
          <w:bottom w:val="single" w:sz="6" w:space="2" w:color="D9E2EC"/>
        </w:pBdr>
      </w:pPr>
      <w:r>
        <w:t>8. 用户写完一个 Task：标准 Code Review 提示词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我已完成 Vx 的 Task：&lt;Task 名称&gt;。现在请做 Local Code Review。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请先重新读取 PROJECT_PLAN.md、PROJECT_GUIDE.md 和 CHATGPT_PROJECT_WORKFLOW.md，再检查当前本地仓库、Git diff 和本 Task 的 Acceptance Criteria。请运行与本 Task 相关的测试、lint、迁移或其他必要验证；保留我的改动。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审查至少覆盖：正确性、阶段 Scope、架构与职责边界、命名和类型、错误处理、SQLAlchemy 用法、数据库约束与 relationship、事务边界、安全性、相关并发问题、测试完整性、边界情况、可维护性和不必要复杂度。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本轮只审查，不要直接替我重写实现，不要 commit 或 push。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结论必须严格为以下之一：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PASS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CHANGES REQUIRED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若为 CHANGES REQUIRED，请按优先级逐项给出：文件和位置、问题、为什么重要、必须达到的结果；默认只给 Level 2 提示。若为 PASS，请说明验证证据，并确认是否可以进入 commit/push 和下一个 Task。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2" w:color="D9E2EC"/>
        </w:pBdr>
      </w:pPr>
      <w:r>
        <w:t>9. 收到 CHANGES REQUIRED 后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</w:rPr>
        <w:t>不开始新 Task，不 commit/push。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</w:rPr>
        <w:t>用户逐项修复；不明白时只针对某一项提问，可请求更高帮助等级。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</w:rPr>
        <w:t>修复后在</w:t>
      </w:r>
      <w:r>
        <w:rPr>
          <w:rFonts w:ascii="Calibri" w:hAnsi="Calibri" w:eastAsia="Microsoft YaHei"/>
          <w:b/>
          <w:color w:val="000000"/>
        </w:rPr>
        <w:t>同一个 Work</w:t>
      </w:r>
      <w:r>
        <w:rPr>
          <w:rFonts w:ascii="Calibri" w:hAnsi="Calibri" w:eastAsia="Microsoft YaHei"/>
          <w:color w:val="000000"/>
        </w:rPr>
        <w:t xml:space="preserve"> 发送：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我已根据上次 CHANGES REQUIRED 修复以下项目：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&lt;修复 1&gt;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&lt;修复 2&gt;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请检查当前本地 diff，先复核上次所有问题是否关闭，再运行相关验证，并确认修复是否引入回归。不要改代码、不要 commit 或 push。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结论仍只能是 PASS 或 CHANGES REQUIRED；若仍需修改，请继续给出文件和位置、问题、原因及必须达到的结果。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重复“用户修复 → 复审”，直到 PASS。不要为了赶进度跳过未解决项。</w:t>
      </w:r>
    </w:p>
    <w:p>
      <w:pPr>
        <w:pStyle w:val="Heading1"/>
        <w:pBdr>
          <w:bottom w:val="single" w:sz="6" w:space="2" w:color="D9E2EC"/>
        </w:pBdr>
      </w:pPr>
      <w:r>
        <w:t>10. Task PASS 后 commit / push</w:t>
      </w:r>
    </w:p>
    <w:p>
      <w:r>
        <w:rPr>
          <w:rFonts w:ascii="Calibri" w:hAnsi="Calibri" w:eastAsia="Microsoft YaHei"/>
          <w:color w:val="000000"/>
        </w:rPr>
        <w:t>PASS 后先确认变更只属于当前 Task、没有密钥/生成物/无关文件，并记录已经通过的验证。推荐由用户执行：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COMMANDS · 命令参考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git status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git diff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git add &lt;本 Task 的文件&gt;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git commit -m "&lt;type&gt;: &lt;简洁描述&gt;"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git push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提交信息示例：</w:t>
      </w:r>
      <w:r>
        <w:rPr>
          <w:rFonts w:ascii="Consolas" w:hAnsi="Consolas" w:eastAsia="Microsoft YaHei"/>
          <w:color w:val="1F4D78"/>
          <w:sz w:val="19"/>
          <w:shd w:fill="EEF2F6"/>
        </w:rPr>
        <w:t>feat: add device registration model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test: cover telemetry validation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refactor: introduce service transaction boundary</w:t>
      </w:r>
      <w:r>
        <w:rPr>
          <w:rFonts w:ascii="Calibri" w:hAnsi="Calibri" w:eastAsia="Microsoft YaHei"/>
          <w:color w:val="000000"/>
        </w:rPr>
        <w:t>。</w:t>
      </w:r>
    </w:p>
    <w:p>
      <w:r>
        <w:rPr>
          <w:rFonts w:ascii="Calibri" w:hAnsi="Calibri" w:eastAsia="Microsoft YaHei"/>
          <w:color w:val="000000"/>
        </w:rPr>
        <w:t>如果需要 ChatGPT 协助，使用：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本 Task 已 PASS。请只检查当前 Git 状态和 diff，建议本 Task 应暂存的文件清单与一条 Conventional Commit 风格的 commit message，并提醒我任何不应提交的文件。不要修改代码，也不要替我 commit/push；等我确认后再继续。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用户完成 push 后，把 Task 标为 PASS，再开始下一个 Task。</w:t>
      </w:r>
    </w:p>
    <w:p>
      <w:pPr>
        <w:pStyle w:val="Heading1"/>
        <w:pBdr>
          <w:bottom w:val="single" w:sz="6" w:space="2" w:color="D9E2EC"/>
        </w:pBdr>
      </w:pPr>
      <w:r>
        <w:t>11. 当前阶段所有 Tasks 通过：Final Phase Review</w:t>
      </w:r>
    </w:p>
    <w:p>
      <w:r>
        <w:rPr>
          <w:rFonts w:ascii="Calibri" w:hAnsi="Calibri" w:eastAsia="Microsoft YaHei"/>
          <w:color w:val="000000"/>
        </w:rPr>
        <w:t>Task PASS 只证明一个局部完成；进入下一阶段前必须再做一次阶段级审查。发送：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Vx 的所有计划 Tasks 均已逐项 PASS。现在请进行 Vx Final Phase Review。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请重新读取 PROJECT_PLAN.md、PROJECT_GUIDE.md 和 CHATGPT_PROJECT_WORKFLOW.md，检查当前本地仓库与 Git 历史，并逐条核对 PROJECT_PLAN.md 中 Vx 的：阶段目标、要实现的功能、工程要求、测试要求、Definition of Done、禁止提前加入项和下一阶段入口。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请运行足以证明阶段完成的完整测试、lint、迁移/启动检查和必要的端到端验证；同时检查跨 Task 集成、文档、配置、错误处理、安全、事务、一致性、回归和是否存在超出 Scope 的复杂度。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本轮只审查，不要自动修复、commit、push 或 tag。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最终结论必须严格为以下之一：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Vx FINAL PASS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- Vx FINAL CHANGES REQUIRED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若未通过，请按优先级列出：对应 Definition of Done、文件和位置、问题、风险、必须达到的结果以及复验方式。若通过，请给出验证证据、阶段完成清单、仍可接受的非阻塞事项，以及结束阶段所需的 docs/tag/push 清单。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 xml:space="preserve">如果结果是 </w:t>
      </w:r>
      <w:r>
        <w:rPr>
          <w:rFonts w:ascii="Consolas" w:hAnsi="Consolas" w:eastAsia="Microsoft YaHei"/>
          <w:color w:val="1F4D78"/>
          <w:sz w:val="19"/>
          <w:shd w:fill="EEF2F6"/>
        </w:rPr>
        <w:t>Vx FINAL CHANGES REQUIRED</w:t>
      </w:r>
      <w:r>
        <w:rPr>
          <w:rFonts w:ascii="Calibri" w:hAnsi="Calibri" w:eastAsia="Microsoft YaHei"/>
          <w:color w:val="000000"/>
        </w:rPr>
        <w:t xml:space="preserve">，按 Task 的修复—复审方式处理，但复审提示词改为“复核全部阶段级问题”，直到得到 </w:t>
      </w:r>
      <w:r>
        <w:rPr>
          <w:rFonts w:ascii="Consolas" w:hAnsi="Consolas" w:eastAsia="Microsoft YaHei"/>
          <w:color w:val="1F4D78"/>
          <w:sz w:val="19"/>
          <w:shd w:fill="EEF2F6"/>
        </w:rPr>
        <w:t>Vx FINAL PASS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  <w:pBdr>
          <w:bottom w:val="single" w:sz="6" w:space="2" w:color="D9E2EC"/>
        </w:pBdr>
      </w:pPr>
      <w:r>
        <w:t>12. FINAL PASS 后结束当前阶段</w:t>
      </w:r>
    </w:p>
    <w:p>
      <w:r>
        <w:rPr>
          <w:rFonts w:ascii="Calibri" w:hAnsi="Calibri" w:eastAsia="Microsoft YaHei"/>
          <w:color w:val="000000"/>
        </w:rPr>
        <w:t xml:space="preserve">只有 </w:t>
      </w:r>
      <w:r>
        <w:rPr>
          <w:rFonts w:ascii="Consolas" w:hAnsi="Consolas" w:eastAsia="Microsoft YaHei"/>
          <w:color w:val="1F4D78"/>
          <w:sz w:val="19"/>
          <w:shd w:fill="EEF2F6"/>
        </w:rPr>
        <w:t>Vx FINAL PASS</w:t>
      </w:r>
      <w:r>
        <w:rPr>
          <w:rFonts w:ascii="Calibri" w:hAnsi="Calibri" w:eastAsia="Microsoft YaHei"/>
          <w:color w:val="000000"/>
        </w:rPr>
        <w:t xml:space="preserve"> 后才进行：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>更新 README、运行方式、API/协议/架构说明、阶段状态和必要的变更记录。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>再跑一次受影响验证，确认文档更新未夹带代码回归。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 xml:space="preserve">检查 </w:t>
      </w:r>
      <w:r>
        <w:rPr>
          <w:rFonts w:ascii="Consolas" w:hAnsi="Consolas" w:eastAsia="Microsoft YaHei"/>
          <w:color w:val="1F4D78"/>
          <w:sz w:val="19"/>
          <w:shd w:fill="EEF2F6"/>
        </w:rPr>
        <w:t>git status</w:t>
      </w:r>
      <w:r>
        <w:rPr>
          <w:rFonts w:ascii="Calibri" w:hAnsi="Calibri" w:eastAsia="Microsoft YaHei"/>
          <w:color w:val="000000"/>
        </w:rPr>
        <w:t>/</w:t>
      </w:r>
      <w:r>
        <w:rPr>
          <w:rFonts w:ascii="Consolas" w:hAnsi="Consolas" w:eastAsia="Microsoft YaHei"/>
          <w:color w:val="1F4D78"/>
          <w:sz w:val="19"/>
          <w:shd w:fill="EEF2F6"/>
        </w:rPr>
        <w:t>git diff</w:t>
      </w:r>
      <w:r>
        <w:rPr>
          <w:rFonts w:ascii="Calibri" w:hAnsi="Calibri" w:eastAsia="Microsoft YaHei"/>
          <w:color w:val="000000"/>
        </w:rPr>
        <w:t>，提交阶段收尾文档并 push。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>建议打带注释 tag：</w:t>
      </w:r>
      <w:r>
        <w:rPr>
          <w:rFonts w:ascii="Consolas" w:hAnsi="Consolas" w:eastAsia="Microsoft YaHei"/>
          <w:color w:val="1F4D78"/>
          <w:sz w:val="19"/>
          <w:shd w:fill="EEF2F6"/>
        </w:rPr>
        <w:t>v0.0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v1.0</w:t>
      </w:r>
      <w:r>
        <w:rPr>
          <w:rFonts w:ascii="Calibri" w:hAnsi="Calibri" w:eastAsia="Microsoft YaHei"/>
          <w:color w:val="000000"/>
        </w:rPr>
        <w:t>……</w:t>
      </w:r>
      <w:r>
        <w:rPr>
          <w:rFonts w:ascii="Consolas" w:hAnsi="Consolas" w:eastAsia="Microsoft YaHei"/>
          <w:color w:val="1F4D78"/>
          <w:sz w:val="19"/>
          <w:shd w:fill="EEF2F6"/>
        </w:rPr>
        <w:t>v6.0</w:t>
      </w:r>
      <w:r>
        <w:rPr>
          <w:rFonts w:ascii="Calibri" w:hAnsi="Calibri" w:eastAsia="Microsoft YaHei"/>
          <w:color w:val="000000"/>
        </w:rPr>
        <w:t>（若仓库已有版本规则，以已有规则为准）。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>push tag；需要作品集发布时再在 GitHub 创建 release。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00000"/>
        </w:rPr>
        <w:t>保留当前 Work 作为阶段记录，回到</w:t>
      </w:r>
      <w:r>
        <w:rPr>
          <w:rFonts w:ascii="Calibri" w:hAnsi="Calibri" w:eastAsia="Microsoft YaHei"/>
          <w:b/>
          <w:color w:val="000000"/>
        </w:rPr>
        <w:t>同一个 Local Project</w:t>
      </w:r>
      <w:r>
        <w:rPr>
          <w:rFonts w:ascii="Calibri" w:hAnsi="Calibri" w:eastAsia="Microsoft YaHei"/>
          <w:color w:val="000000"/>
        </w:rPr>
        <w:t xml:space="preserve"> 新建下一阶段 Work。</w:t>
      </w:r>
    </w:p>
    <w:p>
      <w:r>
        <w:rPr>
          <w:rFonts w:ascii="Calibri" w:hAnsi="Calibri" w:eastAsia="Microsoft YaHei"/>
          <w:color w:val="000000"/>
        </w:rPr>
        <w:t>可发送给 ChatGPT：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Vx 已获得 FINAL PASS。请先检查仓库现状，只给出本阶段收尾所需的 docs 更新清单、建议 tag、建议 commit message 和最终验证命令。不要添加新功能，不要进入 Vx+1，也不要自动 commit、push、tag 或发布。等我完成并确认远端已同步后，本 Work 即结束。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结束时记录四件事：</w:t>
      </w:r>
      <w:r>
        <w:rPr>
          <w:rFonts w:ascii="Consolas" w:hAnsi="Consolas" w:eastAsia="Microsoft YaHei"/>
          <w:color w:val="1F4D78"/>
          <w:sz w:val="19"/>
          <w:shd w:fill="EEF2F6"/>
        </w:rPr>
        <w:t>FINAL PASS</w:t>
      </w:r>
      <w:r>
        <w:rPr>
          <w:rFonts w:ascii="Calibri" w:hAnsi="Calibri" w:eastAsia="Microsoft YaHei"/>
          <w:color w:val="000000"/>
        </w:rPr>
        <w:t>、最终 commit SHA、tag、远端 push 成功。然后不要在旧 Work 里继续下一阶段。</w:t>
      </w:r>
    </w:p>
    <w:p>
      <w:pPr>
        <w:pStyle w:val="Heading1"/>
        <w:pBdr>
          <w:bottom w:val="single" w:sz="6" w:space="2" w:color="D9E2EC"/>
        </w:pBdr>
      </w:pPr>
      <w:r>
        <w:t>13. V1-V6 新阶段标准启动提示词</w:t>
      </w:r>
    </w:p>
    <w:p>
      <w:r>
        <w:rPr>
          <w:rFonts w:ascii="Calibri" w:hAnsi="Calibri" w:eastAsia="Microsoft YaHei"/>
          <w:color w:val="000000"/>
        </w:rPr>
        <w:t xml:space="preserve">在同一 Local Project 中新建 Work，复制以下模板并把 </w:t>
      </w:r>
      <w:r>
        <w:rPr>
          <w:rFonts w:ascii="Consolas" w:hAnsi="Consolas" w:eastAsia="Microsoft YaHei"/>
          <w:color w:val="1F4D78"/>
          <w:sz w:val="19"/>
          <w:shd w:fill="EEF2F6"/>
        </w:rPr>
        <w:t>Vx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EEF2F6"/>
        </w:rPr>
        <w:t>V(x-1)</w:t>
      </w:r>
      <w:r>
        <w:rPr>
          <w:rFonts w:ascii="Calibri" w:hAnsi="Calibri" w:eastAsia="Microsoft YaHei"/>
          <w:color w:val="000000"/>
        </w:rPr>
        <w:t xml:space="preserve"> 替换为实际版本：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COPY · 可复制提示词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我们现在开始 Smart Device Cloud &amp; Automation Platform 的 Vx。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请先读取仓库根目录的 PROJECT_PLAN.md、PROJECT_GUIDE.md 和 CHATGPT_PROJECT_WORKFLOW.md，再检查当前本地仓库、Git 状态、最近提交和版本 tag。以文件与代码事实为准，保留现有改动。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第一步请验证 V(x-1) 是否有 FINAL PASS 对应的代码、文档、测试证据和 tag，并核对 PROJECT_PLAN.md 中“下一阶段入口”。若入口不满足，请停止并列出阻塞项，不要开始 Vx。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若入口满足，请：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1. 复述 Vx 的目标、Scope、Definition of Done、常见风险和禁止提前加入项；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2. 说明它与上一阶段的衔接以及本阶段关键技术取舍；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3. 按依赖顺序将 Vx 拆成小而可审查的 Tasks，并给出每个 Task 的 Acceptance Criteria；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4. 只选择第一个 Task 开始。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我是主要实现者，你担任 Tech Lead、Senior Python Backend Engineer、Mentor 和 Reviewer。默认帮助等级 Level 2。对第一个 Task，严格按 Scope/Requirement → Design Brief → Skeleton → Acceptance Criteria → TODO 进行；Skeleton 后停止，等待我实现。不要一次实现整个阶段，不要提前实现 V(x+1)，不要自动 commit 或 push。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 xml:space="preserve">阶段的详细功能不要凭提示词记忆，始终从 </w:t>
      </w:r>
      <w:r>
        <w:rPr>
          <w:rFonts w:ascii="Consolas" w:hAnsi="Consolas" w:eastAsia="Microsoft YaHei"/>
          <w:color w:val="1F4D78"/>
          <w:sz w:val="19"/>
          <w:shd w:fill="EEF2F6"/>
        </w:rPr>
        <w:t>PROJECT_PLAN.md</w:t>
      </w:r>
      <w:r>
        <w:rPr>
          <w:rFonts w:ascii="Calibri" w:hAnsi="Calibri" w:eastAsia="Microsoft YaHei"/>
          <w:color w:val="000000"/>
        </w:rPr>
        <w:t xml:space="preserve"> 当前版本读取。</w:t>
      </w:r>
    </w:p>
    <w:p>
      <w:pPr>
        <w:pStyle w:val="Heading1"/>
        <w:pBdr>
          <w:bottom w:val="single" w:sz="6" w:space="2" w:color="D9E2EC"/>
        </w:pBdr>
      </w:pPr>
      <w:r>
        <w:t>14. GitHub 在本项目中的定位</w:t>
      </w:r>
    </w:p>
    <w:p>
      <w:r>
        <w:rPr>
          <w:rFonts w:ascii="Calibri" w:hAnsi="Calibri" w:eastAsia="Microsoft YaHei"/>
          <w:color w:val="000000"/>
        </w:rPr>
        <w:t>开发与 Review 的主场是本地 WSL 仓库。固定顺序是：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FLOW · 流程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本地设计 → 本地实现 → 本地验证 → Local Review → PASS → commit → push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00000"/>
        </w:rPr>
        <w:t>GitHub 主要用于：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远端备份；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可追溯的 commit history；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求职 portfolio；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CI；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阶段 tags / releases。</w:t>
      </w:r>
    </w:p>
    <w:p>
      <w:r>
        <w:rPr>
          <w:rFonts w:ascii="Calibri" w:hAnsi="Calibri" w:eastAsia="Microsoft YaHei"/>
          <w:color w:val="000000"/>
        </w:rPr>
        <w:t>不要把“先 push 再让 GitHub 上的工具审查”作为默认流程；未经本地 PASS 的 Task 不应为了留记录而提交。也</w:t>
      </w:r>
      <w:r>
        <w:rPr>
          <w:rFonts w:ascii="Calibri" w:hAnsi="Calibri" w:eastAsia="Microsoft YaHei"/>
          <w:b/>
          <w:color w:val="000000"/>
        </w:rPr>
        <w:t>不再使用</w:t>
      </w:r>
      <w:r>
        <w:rPr>
          <w:rFonts w:ascii="Calibri" w:hAnsi="Calibri" w:eastAsia="Microsoft YaHei"/>
          <w:color w:val="000000"/>
        </w:rPr>
        <w:t xml:space="preserve">之前的 </w:t>
      </w:r>
      <w:r>
        <w:rPr>
          <w:rFonts w:ascii="Consolas" w:hAnsi="Consolas" w:eastAsia="Microsoft YaHei"/>
          <w:color w:val="1F4D78"/>
          <w:sz w:val="19"/>
          <w:shd w:fill="EEF2F6"/>
        </w:rPr>
        <w:t>codex-project-workflow</w:t>
      </w:r>
      <w:r>
        <w:rPr>
          <w:rFonts w:ascii="Calibri" w:hAnsi="Calibri" w:eastAsia="Microsoft YaHei"/>
          <w:color w:val="000000"/>
        </w:rPr>
        <w:t xml:space="preserve"> 或 </w:t>
      </w:r>
      <w:r>
        <w:rPr>
          <w:rFonts w:ascii="Consolas" w:hAnsi="Consolas" w:eastAsia="Microsoft YaHei"/>
          <w:color w:val="1F4D78"/>
          <w:sz w:val="19"/>
          <w:shd w:fill="EEF2F6"/>
        </w:rPr>
        <w:t>Guided Project Workflow Skills</w:t>
      </w:r>
      <w:r>
        <w:rPr>
          <w:rFonts w:ascii="Calibri" w:hAnsi="Calibri" w:eastAsia="Microsoft YaHei"/>
          <w:color w:val="000000"/>
        </w:rPr>
        <w:t>：本仓库的三个 Markdown 文件就是协作与流程的事实来源。</w:t>
      </w:r>
    </w:p>
    <w:p>
      <w:pPr>
        <w:pStyle w:val="Heading1"/>
        <w:pBdr>
          <w:bottom w:val="single" w:sz="6" w:space="2" w:color="D9E2EC"/>
        </w:pBdr>
      </w:pPr>
      <w:r>
        <w:t>15. 复杂度约束</w:t>
      </w:r>
    </w:p>
    <w:p>
      <w:r>
        <w:rPr>
          <w:rFonts w:ascii="Calibri" w:hAnsi="Calibri" w:eastAsia="Microsoft YaHei"/>
          <w:color w:val="000000"/>
        </w:rPr>
        <w:t>目标难度约为</w:t>
      </w:r>
      <w:r>
        <w:rPr>
          <w:rFonts w:ascii="Calibri" w:hAnsi="Calibri" w:eastAsia="Microsoft YaHei"/>
          <w:b/>
          <w:color w:val="000000"/>
        </w:rPr>
        <w:t>一年后端开发经验</w:t>
      </w:r>
      <w:r>
        <w:rPr>
          <w:rFonts w:ascii="Calibri" w:hAnsi="Calibri" w:eastAsia="Microsoft YaHei"/>
          <w:color w:val="000000"/>
        </w:rPr>
        <w:t>：优先选择简单、可测试、可解释、可维护、与当前阶段相称的方案。</w:t>
      </w:r>
    </w:p>
    <w:p>
      <w:r>
        <w:rPr>
          <w:rFonts w:ascii="Calibri" w:hAnsi="Calibri" w:eastAsia="Microsoft YaHei"/>
          <w:color w:val="000000"/>
        </w:rPr>
        <w:t xml:space="preserve">除非 </w:t>
      </w:r>
      <w:r>
        <w:rPr>
          <w:rFonts w:ascii="Consolas" w:hAnsi="Consolas" w:eastAsia="Microsoft YaHei"/>
          <w:color w:val="1F4D78"/>
          <w:sz w:val="19"/>
          <w:shd w:fill="EEF2F6"/>
        </w:rPr>
        <w:t>PROJECT_PLAN.md</w:t>
      </w:r>
      <w:r>
        <w:rPr>
          <w:rFonts w:ascii="Calibri" w:hAnsi="Calibri" w:eastAsia="Microsoft YaHei"/>
          <w:color w:val="000000"/>
        </w:rPr>
        <w:t xml:space="preserve"> 到了对应阶段并明确要求，否则不要提前加入：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微服务；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Kubernetes / EKS / Service Mesh；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Kafka / MSK；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CQRS；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Event Sourcing；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复杂 DDD；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万能抽象、过多设计模式、复杂多租户；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</w:rPr>
        <w:t>为“未来百万设备”而做的过早优化。</w:t>
      </w:r>
    </w:p>
    <w:p>
      <w:r>
        <w:rPr>
          <w:rFonts w:ascii="Calibri" w:hAnsi="Calibri" w:eastAsia="Microsoft YaHei"/>
          <w:color w:val="000000"/>
        </w:rPr>
        <w:t>ChatGPT 如果建议新增架构或依赖，必须先说明：它解决的当前问题、最简单替代方案、引入成本、属于哪个阶段；若当前没有真实需要，则不加入。</w:t>
      </w:r>
    </w:p>
    <w:p>
      <w:pPr>
        <w:pStyle w:val="Heading1"/>
        <w:pBdr>
          <w:bottom w:val="single" w:sz="6" w:space="2" w:color="D9E2EC"/>
        </w:pBdr>
      </w:pPr>
      <w:r>
        <w:t>16. 全流程 ASCII 图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space="0" w:color="C9D4DF"/>
          <w:left w:val="single" w:sz="6" w:space="0" w:color="C9D4DF"/>
          <w:bottom w:val="single" w:sz="6" w:space="0" w:color="C9D4DF"/>
          <w:right w:val="single" w:sz="6" w:space="0" w:color="C9D4DF"/>
          <w:insideH w:val="single" w:sz="6" w:space="0" w:color="C9D4DF"/>
          <w:insideV w:val="single" w:sz="6" w:space="0" w:color="C9D4D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F7F9FB" w:val="clear"/>
          </w:tcPr>
          <w:p>
            <w:pPr>
              <w:keepNext/>
              <w:spacing w:after="120"/>
            </w:pPr>
            <w:r>
              <w:rPr>
                <w:rFonts w:ascii="Calibri" w:hAnsi="Calibri" w:eastAsia="Microsoft YaHei"/>
                <w:b/>
                <w:color w:val="2E74B5"/>
                <w:sz w:val="16"/>
              </w:rPr>
              <w:t>FLOW · 流程</w:t>
            </w:r>
          </w:p>
          <w:p>
            <w:pPr>
              <w:keepLines w:val="0"/>
              <w:spacing w:before="0" w:after="0" w:line="269" w:lineRule="auto"/>
            </w:pPr>
            <w:r>
              <w:rPr>
                <w:rFonts w:ascii="Consolas" w:hAnsi="Consolas" w:eastAsia="Microsoft YaHei"/>
                <w:color w:val="243447"/>
                <w:sz w:val="18"/>
              </w:rPr>
              <w:t>一个 Local Project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Vx 独立 Work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读 3 个 MD + 检查仓库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拆 Tasks → 只做 Task 1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>设计 → 骨架 → 我实现 → 本地审查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|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|     CHANGES REQUIRED ──→ 我修复 ──┐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|                                  │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└──────────── PASS ←───────────────┘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commit / push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全部 Task PASS？──否→ 下一个 Task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是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Final Phase Review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|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FINAL CHANGES             FINAL PASS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|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修复复审          docs / tag / push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           |</w:t>
              <w:br/>
            </w:r>
            <w:r>
              <w:rPr>
                <w:rFonts w:ascii="Consolas" w:hAnsi="Consolas" w:eastAsia="Microsoft YaHei"/>
                <w:color w:val="243447"/>
                <w:sz w:val="18"/>
              </w:rPr>
              <w:t xml:space="preserve">                               下一阶段新建 Work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2" w:color="D9E2EC"/>
        </w:pBdr>
      </w:pPr>
      <w:r>
        <w:t>17. 一次只记住这 8 步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在</w:t>
      </w:r>
      <w:r>
        <w:rPr>
          <w:rFonts w:ascii="Calibri" w:hAnsi="Calibri" w:eastAsia="Microsoft YaHei"/>
          <w:b/>
          <w:color w:val="000000"/>
        </w:rPr>
        <w:t>同一个 Local Project</w:t>
      </w:r>
      <w:r>
        <w:rPr>
          <w:rFonts w:ascii="Calibri" w:hAnsi="Calibri" w:eastAsia="Microsoft YaHei"/>
          <w:color w:val="000000"/>
        </w:rPr>
        <w:t xml:space="preserve"> 里为当前阶段新建 Work。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开场要求先读三个 Markdown、检查仓库、确认阶段边界。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把阶段拆成 Tasks，一次只开始一个。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先做 Design Brief，再让 ChatGPT 只搭 Skeleton 和 TODO。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自己实现核心代码；需要帮助时默认只要 Level 2 提示。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发 Local Code Review；</w:t>
      </w:r>
      <w:r>
        <w:rPr>
          <w:rFonts w:ascii="Consolas" w:hAnsi="Consolas" w:eastAsia="Microsoft YaHei"/>
          <w:color w:val="1F4D78"/>
          <w:sz w:val="19"/>
          <w:shd w:fill="EEF2F6"/>
        </w:rPr>
        <w:t>CHANGES REQUIRED</w:t>
      </w:r>
      <w:r>
        <w:rPr>
          <w:rFonts w:ascii="Calibri" w:hAnsi="Calibri" w:eastAsia="Microsoft YaHei"/>
          <w:color w:val="000000"/>
        </w:rPr>
        <w:t xml:space="preserve"> 就修复复审，直到 </w:t>
      </w:r>
      <w:r>
        <w:rPr>
          <w:rFonts w:ascii="Consolas" w:hAnsi="Consolas" w:eastAsia="Microsoft YaHei"/>
          <w:color w:val="1F4D78"/>
          <w:sz w:val="19"/>
          <w:shd w:fill="EEF2F6"/>
        </w:rPr>
        <w:t>PASS</w:t>
      </w:r>
      <w:r>
        <w:rPr>
          <w:rFonts w:ascii="Calibri" w:hAnsi="Calibri" w:eastAsia="Microsoft YaHei"/>
          <w:color w:val="000000"/>
        </w:rPr>
        <w:t>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00000"/>
        </w:rPr>
        <w:t>Task PASS 后再 commit/push；全部 Task PASS 后做 Final Phase Review。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onsolas" w:hAnsi="Consolas" w:eastAsia="Microsoft YaHei"/>
          <w:color w:val="1F4D78"/>
          <w:sz w:val="19"/>
          <w:shd w:fill="EEF2F6"/>
        </w:rPr>
        <w:t>FINAL PASS</w:t>
      </w:r>
      <w:r>
        <w:rPr>
          <w:rFonts w:ascii="Calibri" w:hAnsi="Calibri" w:eastAsia="Microsoft YaHei"/>
          <w:color w:val="000000"/>
        </w:rPr>
        <w:t xml:space="preserve"> 后更新 docs、tag、push，并在同一 Project 新建下一阶段 Work。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  <w:shd w:fill="EAF2F8" w:val="clea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17"/>
              </w:rPr>
              <w:t xml:space="preserve">使用说明  </w:t>
            </w:r>
            <w:r>
              <w:rPr>
                <w:rFonts w:ascii="Calibri" w:hAnsi="Calibri" w:eastAsia="Microsoft YaHei"/>
                <w:color w:val="0B2545"/>
              </w:rPr>
              <w:t>最短记忆句：</w:t>
            </w:r>
            <w:r>
              <w:rPr>
                <w:rFonts w:ascii="Calibri" w:hAnsi="Calibri" w:eastAsia="Microsoft YaHei"/>
                <w:b/>
                <w:color w:val="0B2545"/>
              </w:rPr>
              <w:t>一个 Project；阶段分 Work；Task 逐个做；先设计后骨架；我实现；本地审查；PASS 才提交；FINAL PASS 才换阶段。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6"/>
      </w:rPr>
      <w:t>SMART DEVICE CLOUD &amp; AUTOMATION PLATFORM</w:t>
    </w:r>
    <w:r>
      <w:rPr>
        <w:rFonts w:ascii="Calibri" w:hAnsi="Calibri" w:eastAsia="Microsoft YaHei"/>
        <w:color w:val="667085"/>
        <w:sz w:val="16"/>
      </w:rPr>
      <w:t xml:space="preserve">    ·    项目操作指南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icrosoft YaHe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240" w:line="252" w:lineRule="auto"/>
      <w:jc w:val="center"/>
    </w:pPr>
    <w:rPr>
      <w:rFonts w:ascii="Calibri" w:hAnsi="Calibri" w:eastAsia="Microsoft YaHei"/>
      <w:b/>
      <w:color w:val="0B2545"/>
      <w:sz w:val="56"/>
    </w:rPr>
  </w:style>
  <w:style w:type="paragraph" w:customStyle="1" w:styleId="CoverSubtitle">
    <w:name w:val="Cover Subtitle"/>
    <w:pPr>
      <w:spacing w:after="160"/>
      <w:jc w:val="center"/>
    </w:pPr>
    <w:rPr>
      <w:rFonts w:ascii="Calibri" w:hAnsi="Calibri" w:eastAsia="Microsoft YaHei"/>
      <w:color w:val="1F4D78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Device Cloud &amp; Automation Platform：ChatGPT 项目操作指南</dc:title>
  <dc:subject>Local Project / Work / Task / Review / Git 操作流程</dc:subject>
  <dc:creator/>
  <cp:keywords>Smart Device, ChatGPT, Work, Workflow, V0-V6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