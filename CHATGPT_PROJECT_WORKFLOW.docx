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163A5F"/>
          <w:sz w:val="50"/>
        </w:rPr>
        <w:t>ChatGPT 项目工作流</w:t>
        <w:br/>
      </w:r>
      <w:r>
        <w:rPr>
          <w:rFonts w:ascii="Calibri" w:hAnsi="Calibri" w:eastAsia="Microsoft YaHei"/>
          <w:b/>
          <w:color w:val="163A5F"/>
          <w:sz w:val="44"/>
        </w:rPr>
        <w:t>操作教程与 Prompt 手册</w:t>
      </w:r>
    </w:p>
    <w:p>
      <w:pPr>
        <w:pStyle w:val="Subtitle"/>
      </w:pPr>
      <w:r>
        <w:rPr>
          <w:rFonts w:ascii="Calibri" w:hAnsi="Calibri" w:eastAsia="Microsoft YaHei"/>
          <w:color w:val="5B6573"/>
          <w:sz w:val="22"/>
        </w:rPr>
        <w:t>Smart Device Cloud &amp; Automation Platform · Local/Work 协作速查</w:t>
      </w:r>
    </w:p>
    <w:p>
      <w:pPr>
        <w:spacing w:after="200"/>
      </w:pPr>
      <w:r>
        <w:rPr>
          <w:rFonts w:ascii="Calibri" w:hAnsi="Calibri" w:eastAsia="Microsoft YaHei"/>
          <w:b/>
          <w:color w:val="163A5F"/>
        </w:rPr>
        <w:t>目的：</w:t>
      </w:r>
      <w:r>
        <w:rPr>
          <w:rFonts w:ascii="Calibri" w:hAnsi="Calibri" w:eastAsia="Microsoft YaHei"/>
        </w:rPr>
        <w:t>用最少上下文完成阶段规划、Task 骨架、用户实现、严格本地 Review 与阶段验收。ChatGPT 默认不读取本手册，也不重复读取大计划文件。</w:t>
      </w:r>
    </w:p>
    <w:p>
      <w:pPr>
        <w:pStyle w:val="Heading1"/>
      </w:pPr>
      <w:r>
        <w:t>1. 固定规则</w:t>
      </w:r>
    </w:p>
    <w:p>
      <w:pPr>
        <w:pStyle w:val="ListBullet"/>
      </w:pPr>
      <w:r>
        <w:t>整个项目只使用一个 Local Project；每个阶段一个主要 Work。</w:t>
      </w:r>
    </w:p>
    <w:p>
      <w:pPr>
        <w:pStyle w:val="ListBullet"/>
      </w:pPr>
      <w:r>
        <w:t>读取或修改 WSL repo、运行验证、Code Review -&gt; Work；纯概念解释且不依赖 repo -&gt; Chat。</w:t>
      </w:r>
    </w:p>
    <w:p>
      <w:pPr>
        <w:pStyle w:val="ListBullet"/>
      </w:pPr>
      <w:r>
        <w:t>核心业务代码由用户实现；ChatGPT 默认帮助等级 Level 2。</w:t>
      </w:r>
    </w:p>
    <w:p>
      <w:pPr>
        <w:pStyle w:val="ListBullet"/>
      </w:pPr>
      <w:r>
        <w:t>Task Review 默认不改代码；结论只有 PASS / CHANGES REQUIRED。</w:t>
      </w:r>
    </w:p>
    <w:p>
      <w:pPr>
        <w:pStyle w:val="ListBullet"/>
      </w:pPr>
      <w:r>
        <w:t>不再使用 codex-project-workflow 或 Guided Project Workflow Skills。</w:t>
      </w:r>
    </w:p>
    <w:p>
      <w:pPr>
        <w:pStyle w:val="ListBullet"/>
      </w:pPr>
      <w:r>
        <w:t>不提前加入微服务、Kubernetes、Kafka、CQRS、Event Sourcing、复杂 DDD 等。</w:t>
      </w:r>
    </w:p>
    <w:p>
      <w:pPr>
        <w:pStyle w:val="Heading1"/>
      </w:pPr>
      <w:r>
        <w:t>2. 本地项目固定文件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4000"/>
        <w:gridCol w:w="3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文件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用途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ChatGPT 何时读取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PROJECT_GUIDE.md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协作角色、帮助等级、设计/骨架/Review 规则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每个新阶段 Work 开始一次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PROJECT_OVERVIEW.md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全项目跨阶段架构、不变量与依赖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阶段开始一次；跨阶段疑问或 Final Review 再读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plans/V0.md ... plans/V6.md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当前阶段详细范围、DoD、风险与未来兼容约束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只读当前阶段；阶段开始与 Final Review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CURRENT_STAGE.md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当前阶段 Tasks、当前 Task、DoD 与真实进度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Task 过程中主要读取并更新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CHATGPT_PROJECT_WORKFLOW.docx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用户自己的操作教程与可复制 Prompt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默认不读</w:t>
            </w:r>
          </w:p>
        </w:tc>
      </w:tr>
    </w:tbl>
    <w:p>
      <w:pPr>
        <w:pStyle w:val="Compact"/>
      </w:pPr>
    </w:p>
    <w:p>
      <w:pPr>
        <w:pStyle w:val="Heading1"/>
      </w:pPr>
      <w:r>
        <w:t>3. Work、Chat 与会话划分</w:t>
      </w:r>
    </w:p>
    <w:p>
      <w:pPr>
        <w:pStyle w:val="Heading2"/>
      </w:pPr>
      <w:r>
        <w:t>什么时候用 Work</w:t>
      </w:r>
    </w:p>
    <w:p>
      <w:pPr>
        <w:pStyle w:val="ListBullet"/>
      </w:pPr>
      <w:r>
        <w:t>读取/修改/审查本地 WSL repository</w:t>
      </w:r>
    </w:p>
    <w:p>
      <w:pPr>
        <w:pStyle w:val="ListBullet"/>
      </w:pPr>
      <w:r>
        <w:t>检查 Git diff、迁移、测试、lint、容器与运行结果</w:t>
      </w:r>
    </w:p>
    <w:p>
      <w:pPr>
        <w:pStyle w:val="ListBullet"/>
      </w:pPr>
      <w:r>
        <w:t>生成 Design Brief、Skeleton、Acceptance Criteria、TODO</w:t>
      </w:r>
    </w:p>
    <w:p>
      <w:pPr>
        <w:pStyle w:val="ListBullet"/>
      </w:pPr>
      <w:r>
        <w:t>进行 Local Code Review 或 Final Phase Review</w:t>
      </w:r>
    </w:p>
    <w:p>
      <w:pPr>
        <w:pStyle w:val="Heading2"/>
      </w:pPr>
      <w:r>
        <w:t>什么时候用 Chat</w:t>
      </w:r>
    </w:p>
    <w:p>
      <w:r>
        <w:t>只用于不依赖当前仓库的概念解释。只要问题需要知道项目目前的代码和状态，就回到 Work。</w:t>
      </w:r>
    </w:p>
    <w:p>
      <w:pPr>
        <w:pStyle w:val="Heading2"/>
      </w:pPr>
      <w:r>
        <w:t>会话规则</w:t>
      </w:r>
    </w:p>
    <w:p>
      <w:r>
        <w:t>一个阶段只创建一个主要 Work。会话过长时可拆子 Work，但仍属于同一个 Local Project，并以 CURRENT_STAGE.md 接续事实；不要为 V0-V6 建七个 Local Project。</w:t>
      </w:r>
    </w:p>
    <w:p>
      <w:pPr>
        <w:pStyle w:val="Heading1"/>
      </w:pPr>
      <w:r>
        <w:t>4. 新阶段启动</w:t>
      </w:r>
    </w:p>
    <w:p>
      <w:r>
        <w:t>在新的阶段 Work 中复制以下 Prompt。把 Vx 替换为实际版本。</w:t>
      </w:r>
    </w:p>
    <w:p>
      <w:pPr>
        <w:pStyle w:val="Heading2"/>
      </w:pPr>
      <w:r>
        <w:t>新阶段启动 Prompt</w:t>
      </w:r>
    </w:p>
    <w:p>
      <w:pPr>
        <w:pStyle w:val="PromptBlock"/>
      </w:pPr>
      <w:r>
        <w:rPr>
          <w:rFonts w:ascii="Consolas" w:hAnsi="Consolas" w:eastAsia="Microsoft YaHei"/>
          <w:color w:val="20262E"/>
          <w:sz w:val="16"/>
        </w:rPr>
        <w:t>我们现在开始 Smart Device Cloud &amp; Automation Platform 的 Vx（请替换版本号）。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请先读取仓库根目录的 PROJECT_GUIDE.md、PROJECT_OVERVIEW.md，以及当前阶段的 plans/Vx.md。不要读取完整 PROJECT_PLAN.md，也不要读取 CHATGPT_PROJECT_WORKFLOW.docx。然后检查当前本地仓库、Git 状态、最近提交、版本 tag、已有代码与测试；保留我的现有改动，以本地文件和代码事实为准。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请验证上一阶段的入口条件是否满足；若不满足，停止并列出阻塞项。若满足，请创建或更新 CURRENT_STAGE.md，只记录已由仓库事实确认的状态，不虚构进度。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本阶段先按以下顺序工作：</w:t>
      </w:r>
      <w:r>
        <w:br/>
      </w:r>
      <w:r>
        <w:rPr>
          <w:rFonts w:ascii="Consolas" w:hAnsi="Consolas" w:eastAsia="Microsoft YaHei"/>
          <w:color w:val="20262E"/>
          <w:sz w:val="16"/>
        </w:rPr>
        <w:t>1. Scope / Requirement；</w:t>
      </w:r>
      <w:r>
        <w:br/>
      </w:r>
      <w:r>
        <w:rPr>
          <w:rFonts w:ascii="Consolas" w:hAnsi="Consolas" w:eastAsia="Microsoft YaHei"/>
          <w:color w:val="20262E"/>
          <w:sz w:val="16"/>
        </w:rPr>
        <w:t>2. Task Breakdown（按依赖拆成小而可审查的 Tasks）；</w:t>
      </w:r>
      <w:r>
        <w:br/>
      </w:r>
      <w:r>
        <w:rPr>
          <w:rFonts w:ascii="Consolas" w:hAnsi="Consolas" w:eastAsia="Microsoft YaHei"/>
          <w:color w:val="20262E"/>
          <w:sz w:val="16"/>
        </w:rPr>
        <w:t>3. 只为第一个 Task 给出 Design Brief；</w:t>
      </w:r>
      <w:r>
        <w:br/>
      </w:r>
      <w:r>
        <w:rPr>
          <w:rFonts w:ascii="Consolas" w:hAnsi="Consolas" w:eastAsia="Microsoft YaHei"/>
          <w:color w:val="20262E"/>
          <w:sz w:val="16"/>
        </w:rPr>
        <w:t>4. 只创建该 Task 必需的 Skeleton；</w:t>
      </w:r>
      <w:r>
        <w:br/>
      </w:r>
      <w:r>
        <w:rPr>
          <w:rFonts w:ascii="Consolas" w:hAnsi="Consolas" w:eastAsia="Microsoft YaHei"/>
          <w:color w:val="20262E"/>
          <w:sz w:val="16"/>
        </w:rPr>
        <w:t>5. 给出 Acceptance Criteria；</w:t>
      </w:r>
      <w:r>
        <w:br/>
      </w:r>
      <w:r>
        <w:rPr>
          <w:rFonts w:ascii="Consolas" w:hAnsi="Consolas" w:eastAsia="Microsoft YaHei"/>
          <w:color w:val="20262E"/>
          <w:sz w:val="16"/>
        </w:rPr>
        <w:t>6. 给出按顺序排列的 TODO，然后停止等待我实现。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我是核心业务代码的实现者。你担任 Tech Lead、Senior Python Backend Engineer、Mentor 和 Reviewer，默认帮助等级为 Level 2。不要实现完整业务逻辑、完整 CRUD/Service/Repository 或完整测试；不要提前实现后续 Task/版本；不要自动 commit、push 或 tag。</w:t>
      </w:r>
    </w:p>
    <w:p>
      <w:pPr>
        <w:pStyle w:val="Heading1"/>
      </w:pPr>
      <w:r>
        <w:t>5. Task 完成后的严格 Review</w:t>
      </w:r>
    </w:p>
    <w:p>
      <w:pPr>
        <w:pStyle w:val="Heading2"/>
      </w:pPr>
      <w:r>
        <w:t>Code Review Prompt</w:t>
      </w:r>
    </w:p>
    <w:p>
      <w:pPr>
        <w:pStyle w:val="PromptBlock"/>
      </w:pPr>
      <w:r>
        <w:rPr>
          <w:rFonts w:ascii="Consolas" w:hAnsi="Consolas" w:eastAsia="Microsoft YaHei"/>
          <w:color w:val="20262E"/>
          <w:sz w:val="16"/>
        </w:rPr>
        <w:t>我已完成 Vx 的 Task：&lt;Task 名称&gt;。现在请做严格 Local Code Review。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主要依据：CURRENT_STAGE.md、当前 Task 的 Design Brief、Acceptance Criteria，以及本 Task 相关的本地代码和 Git diff。只读取与本 Task 相关的仓库文件并运行与风险相称的测试、lint、迁移或其他验证。不要重新读取完整 PROJECT_OVERVIEW.md 或 plans/Vx.md，除非发现明确的跨阶段依赖、架构边界或阶段 Scope 疑问；如需读取，请先说明原因。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审查至少覆盖：正确性、职责边界、命名与类型、错误处理、SQLAlchemy/数据库约束与 relationship、事务、安全、相关并发、测试与边界情况、可维护性、不必要复杂度和 Scope 违规。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本轮只审查，不直接修改代码，不 commit/push。结论必须严格为：</w:t>
      </w:r>
      <w:r>
        <w:br/>
      </w:r>
      <w:r>
        <w:rPr>
          <w:rFonts w:ascii="Consolas" w:hAnsi="Consolas" w:eastAsia="Microsoft YaHei"/>
          <w:color w:val="20262E"/>
          <w:sz w:val="16"/>
        </w:rPr>
        <w:t>- PASS</w:t>
      </w:r>
      <w:r>
        <w:br/>
      </w:r>
      <w:r>
        <w:rPr>
          <w:rFonts w:ascii="Consolas" w:hAnsi="Consolas" w:eastAsia="Microsoft YaHei"/>
          <w:color w:val="20262E"/>
          <w:sz w:val="16"/>
        </w:rPr>
        <w:t>- CHANGES REQUIRED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若为 CHANGES REQUIRED，请按优先级列出：文件与位置、问题、为什么重要、必须达到的结果；默认只给 Level 2 提示。若为 PASS，请给出验证证据，并更新 CURRENT_STAGE.md 中当前 Task 的状态与 Progress Notes。</w:t>
      </w:r>
    </w:p>
    <w:p>
      <w:pPr>
        <w:pStyle w:val="Heading1"/>
      </w:pPr>
      <w:r>
        <w:t>6. CHANGES REQUIRED 后复审</w:t>
      </w:r>
    </w:p>
    <w:p>
      <w:r>
        <w:t>未 PASS 前不要开始下一 Task，也不要 commit/push。修复后在同一个 Work 发送：</w:t>
      </w:r>
    </w:p>
    <w:p>
      <w:pPr>
        <w:pStyle w:val="Heading2"/>
      </w:pPr>
      <w:r>
        <w:t>重新 Review Prompt</w:t>
      </w:r>
    </w:p>
    <w:p>
      <w:pPr>
        <w:pStyle w:val="PromptBlock"/>
      </w:pPr>
      <w:r>
        <w:rPr>
          <w:rFonts w:ascii="Consolas" w:hAnsi="Consolas" w:eastAsia="Microsoft YaHei"/>
          <w:color w:val="20262E"/>
          <w:sz w:val="16"/>
        </w:rPr>
        <w:t>我已根据上次 CHANGES REQUIRED 修复：</w:t>
      </w:r>
      <w:r>
        <w:br/>
      </w:r>
      <w:r>
        <w:rPr>
          <w:rFonts w:ascii="Consolas" w:hAnsi="Consolas" w:eastAsia="Microsoft YaHei"/>
          <w:color w:val="20262E"/>
          <w:sz w:val="16"/>
        </w:rPr>
        <w:t>- &lt;修复项 1&gt;</w:t>
      </w:r>
      <w:r>
        <w:br/>
      </w:r>
      <w:r>
        <w:rPr>
          <w:rFonts w:ascii="Consolas" w:hAnsi="Consolas" w:eastAsia="Microsoft YaHei"/>
          <w:color w:val="20262E"/>
          <w:sz w:val="16"/>
        </w:rPr>
        <w:t>- &lt;修复项 2&gt;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请检查当前本地 diff，先逐项复核上次所有问题是否关闭，再运行相关验证并检查是否引入回归。主要依据仍是 CURRENT_STAGE.md、当前 Task Design Brief、Acceptance Criteria 和相关代码；不要重复加载大文件，除非确有跨阶段/架构疑问。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本轮只审查，不修改代码，不 commit/push。结论仍只能是 PASS 或 CHANGES REQUIRED；如仍需修改，请给出文件与位置、问题、原因和必须达到的结果。</w:t>
      </w:r>
    </w:p>
    <w:p>
      <w:pPr>
        <w:pStyle w:val="Heading1"/>
      </w:pPr>
      <w:r>
        <w:t>7. Task PASS 后的用户动作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E"/>
          <w:sz w:val="21"/>
        </w:rPr>
        <w:t>确认 diff 只包含当前 Task，没有密钥、生成物和无关文件。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E"/>
          <w:sz w:val="21"/>
        </w:rPr>
        <w:t>执行 git status / git diff，按当前 Task 精确 git add。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E"/>
          <w:sz w:val="21"/>
        </w:rPr>
        <w:t>commit（建议 Conventional Commit）并 push。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E"/>
          <w:sz w:val="21"/>
        </w:rPr>
        <w:t>在 CURRENT_STAGE.md 标记该 Task 已 PASS，再进入下一 Task。</w:t>
      </w:r>
    </w:p>
    <w:p>
      <w:r>
        <w:t>GitHub 的主要用途：remote backup、history、portfolio、CI、tags 与 releases；开发和严格 Review 的主场是本地 WSL repo。</w:t>
      </w:r>
    </w:p>
    <w:p>
      <w:pPr>
        <w:pStyle w:val="Heading1"/>
      </w:pPr>
      <w:r>
        <w:t>8. 下一个 Task</w:t>
      </w:r>
    </w:p>
    <w:p>
      <w:pPr>
        <w:pStyle w:val="Heading2"/>
      </w:pPr>
      <w:r>
        <w:t>下一个 Task Prompt</w:t>
      </w:r>
    </w:p>
    <w:p>
      <w:pPr>
        <w:pStyle w:val="PromptBlock"/>
      </w:pPr>
      <w:r>
        <w:rPr>
          <w:rFonts w:ascii="Consolas" w:hAnsi="Consolas" w:eastAsia="Microsoft YaHei"/>
          <w:color w:val="20262E"/>
          <w:sz w:val="16"/>
        </w:rPr>
        <w:t>上一个 Task 已 PASS，commit/push 已完成。请继续 CURRENT_STAGE.md 中的下一个 Task：&lt;Task 名称；不确定时请从状态识别&gt;。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请只读取 CURRENT_STAGE.md、与该 Task 相关的本地代码和必要的 Git 信息。不要重复读取 PROJECT_GUIDE.md、PROJECT_OVERVIEW.md 或 plans/Vx.md，除非当前状态存在冲突或明确的跨阶段架构疑问；如需读取，请先说明原因。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请更新 CURRENT_STAGE.md，并按 Scope / Requirement -&gt; Design Brief -&gt; Skeleton -&gt; Acceptance Criteria -&gt; TODO 推进。只创建当前 Task 必需的骨架，不实现核心业务逻辑；TODO 后停止等待我实现。不要进入再下一个 Task，不 commit/push。</w:t>
      </w:r>
    </w:p>
    <w:p>
      <w:pPr>
        <w:pStyle w:val="Heading1"/>
      </w:pPr>
      <w:r>
        <w:t>9. Final Phase Review</w:t>
      </w:r>
    </w:p>
    <w:p>
      <w:r>
        <w:t>所有 Task 都 PASS 后才使用。Final Review 会重新读取当前阶段的大文件，以原始 DoD 与全局不变量为最终标准。</w:t>
      </w:r>
    </w:p>
    <w:p>
      <w:pPr>
        <w:pStyle w:val="Heading2"/>
      </w:pPr>
      <w:r>
        <w:t>Final Phase Review Prompt</w:t>
      </w:r>
    </w:p>
    <w:p>
      <w:pPr>
        <w:pStyle w:val="PromptBlock"/>
      </w:pPr>
      <w:r>
        <w:rPr>
          <w:rFonts w:ascii="Consolas" w:hAnsi="Consolas" w:eastAsia="Microsoft YaHei"/>
          <w:color w:val="20262E"/>
          <w:sz w:val="16"/>
        </w:rPr>
        <w:t>Vx 的所有 Tasks 已逐项 PASS。现在请进行 Vx Final Phase Review。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此时请重新读取 PROJECT_OVERVIEW.md、当前 plans/Vx.md、CURRENT_STAGE.md，并检查完整本地仓库、Git 历史和阶段证据。以 plans/Vx.md 的阶段目标、核心功能、工程要求、测试要求、Definition of Done、风险、禁止提前加入项和下一阶段入口为最终标准，同时核对 PROJECT_OVERVIEW.md 的全局不变量与未来依赖。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请运行足以证明阶段完成的测试、lint、迁移/启动检查和必要 e2e；检查跨 Task 集成、文档、配置、错误处理、安全、事务、一致性、回归与超 Scope 复杂度。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本轮只审查，不直接修复，不 commit/push/tag。最终结论必须严格为：</w:t>
      </w:r>
      <w:r>
        <w:br/>
      </w:r>
      <w:r>
        <w:rPr>
          <w:rFonts w:ascii="Consolas" w:hAnsi="Consolas" w:eastAsia="Microsoft YaHei"/>
          <w:color w:val="20262E"/>
          <w:sz w:val="16"/>
        </w:rPr>
        <w:t>- Vx FINAL PASS</w:t>
      </w:r>
      <w:r>
        <w:br/>
      </w:r>
      <w:r>
        <w:rPr>
          <w:rFonts w:ascii="Consolas" w:hAnsi="Consolas" w:eastAsia="Microsoft YaHei"/>
          <w:color w:val="20262E"/>
          <w:sz w:val="16"/>
        </w:rPr>
        <w:t>- Vx FINAL CHANGES REQUIRED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若未通过，按优先级列出对应 DoD、文件与位置、问题、风险、必须达到的结果和复验方式。若通过，给出验证证据、阶段完成清单、可接受的非阻塞事项，并更新 CURRENT_STAGE.md 的阶段状态和 Progress Notes。</w:t>
      </w:r>
    </w:p>
    <w:p>
      <w:pPr>
        <w:pStyle w:val="Heading1"/>
      </w:pPr>
      <w:r>
        <w:t>10. FINAL PASS 后的用户动作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E"/>
          <w:sz w:val="21"/>
        </w:rPr>
        <w:t>更新 CURRENT_STAGE.md、README、协议/架构/运行说明与必要变更记录。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E"/>
          <w:sz w:val="21"/>
        </w:rPr>
        <w:t>再运行受影响的测试、lint、迁移/启动检查和必要 e2e。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E"/>
          <w:sz w:val="21"/>
        </w:rPr>
        <w:t>检查 diff，commit/push 阶段收尾。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E"/>
          <w:sz w:val="21"/>
        </w:rPr>
        <w:t>按仓库版本规则创建并 push 阶段 tag（如 v1.0）。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E"/>
          <w:sz w:val="21"/>
        </w:rPr>
        <w:t>记录 FINAL PASS、最终 commit SHA、tag 与远端同步结果。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E"/>
          <w:sz w:val="21"/>
        </w:rPr>
        <w:t>回到同一个 Local Project，为下一阶段新建 Work；不要在旧阶段 Work 继续。</w:t>
      </w:r>
    </w:p>
    <w:p>
      <w:pPr>
        <w:pStyle w:val="Heading1"/>
      </w:pPr>
      <w:r>
        <w:t>11. V1-V6 新阶段通用模板</w:t>
      </w:r>
    </w:p>
    <w:p>
      <w:pPr>
        <w:pStyle w:val="Heading2"/>
      </w:pPr>
      <w:r>
        <w:t>V1-V6 通用启动 Prompt</w:t>
      </w:r>
    </w:p>
    <w:p>
      <w:pPr>
        <w:pStyle w:val="PromptBlock"/>
      </w:pPr>
      <w:r>
        <w:rPr>
          <w:rFonts w:ascii="Consolas" w:hAnsi="Consolas" w:eastAsia="Microsoft YaHei"/>
          <w:color w:val="20262E"/>
          <w:sz w:val="16"/>
        </w:rPr>
        <w:t>我们现在开始 Smart Device Cloud &amp; Automation Platform 的 Vx（V1-V6，替换版本号）。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请读取 PROJECT_GUIDE.md、PROJECT_OVERVIEW.md 和 plans/Vx.md；不要读取完整 PROJECT_PLAN.md 或 CHATGPT_PROJECT_WORKFLOW.docx。检查本地仓库、Git 状态、最近提交和版本 tag，并验证 V(x-1) 的 FINAL PASS 证据及 plans/V(x-1).md 的“下一阶段入口”。若入口不满足，停止并列出阻塞项。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若入口满足，请创建/更新 CURRENT_STAGE.md：复述 Vx 的 Goal、Scope、Definition of Done、风险、Depends On、Must Preserve For Future Versions 和 Out of Scope；说明与上一阶段的衔接；按依赖拆分 Tasks。只开始第一个 Task，并按 Scope / Requirement -&gt; Design Brief -&gt; Skeleton -&gt; Acceptance Criteria -&gt; TODO 进行。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核心业务代码由我实现；默认帮助 Level 2。不要实现完整业务逻辑，不提前进入 V(x+1)，不创建未来空架构，不自动 commit/push/tag。TODO 后停止等待。</w:t>
      </w:r>
    </w:p>
    <w:p>
      <w:pPr>
        <w:pStyle w:val="Heading1"/>
      </w:pPr>
      <w:r>
        <w:t>12. 读取策略 / Token 优化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2100"/>
        <w:gridCol w:w="2300"/>
        <w:gridCol w:w="23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内容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阶段启动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普通 Task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Final Review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CHATGPT_PROJECT_WORKFLOW.docx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不读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不读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不读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PROJECT_GUIDE.md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读一次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不重复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按需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PROJECT_OVERVIEW.md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读一次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仅跨阶段疑问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重新读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当前 plans/Vx.md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读一次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不重复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重新读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CURRENT_STAGE.md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创建/更新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主要读取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重新读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Repo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检查整体入口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只看 Task 相关文件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62E"/>
                <w:sz w:val="17"/>
              </w:rPr>
              <w:t>检查完整阶段证据</w:t>
            </w:r>
          </w:p>
        </w:tc>
      </w:tr>
    </w:tbl>
    <w:p>
      <w:pPr>
        <w:pStyle w:val="Compact"/>
      </w:pPr>
    </w:p>
    <w:p>
      <w:r>
        <w:t>原则：只有跨阶段设计疑问或 Final Review 才重新加载 Overview/Plan；普通 Task 以 CURRENT_STAGE.md、Task Brief、Acceptance Criteria、相关代码和 diff 为主。</w:t>
      </w:r>
    </w:p>
    <w:p>
      <w:pPr>
        <w:pStyle w:val="Heading1"/>
      </w:pPr>
      <w:r>
        <w:t>13. 全流程 ASCII 图</w:t>
      </w:r>
    </w:p>
    <w:p>
      <w:pPr>
        <w:pStyle w:val="PromptBlock"/>
      </w:pPr>
      <w:r>
        <w:rPr>
          <w:rFonts w:ascii="Consolas" w:hAnsi="Consolas" w:eastAsia="Microsoft YaHei"/>
          <w:color w:val="20262E"/>
          <w:sz w:val="16"/>
        </w:rPr>
        <w:t>ONE LOCAL PROJECT</w:t>
        <w:br/>
        <w:t xml:space="preserve">      |</w:t>
        <w:br/>
        <w:t xml:space="preserve">   Vx MAIN WORK</w:t>
        <w:br/>
        <w:t xml:space="preserve">      |</w:t>
        <w:br/>
        <w:t>Guide + Overview + plans/Vx + repo</w:t>
        <w:br/>
        <w:t xml:space="preserve">      |</w:t>
        <w:br/>
        <w:t>CURRENT_STAGE -&gt; Task Breakdown -&gt; Task 1</w:t>
        <w:br/>
        <w:t xml:space="preserve">      |</w:t>
        <w:br/>
        <w:t>Design -&gt; Skeleton -&gt; User implements -&gt; Local Review</w:t>
        <w:br/>
        <w:t xml:space="preserve">                                      | PASS</w:t>
        <w:br/>
        <w:t xml:space="preserve">                                      v</w:t>
        <w:br/>
        <w:t xml:space="preserve">                                 commit / push</w:t>
        <w:br/>
        <w:t xml:space="preserve">                                      |</w:t>
        <w:br/>
        <w:t xml:space="preserve">                                  Next Task</w:t>
        <w:br/>
        <w:t xml:space="preserve">                                      |</w:t>
        <w:br/>
        <w:t xml:space="preserve">                              All Tasks PASS</w:t>
        <w:br/>
        <w:t xml:space="preserve">                                      |</w:t>
        <w:br/>
        <w:t xml:space="preserve">                              Final Phase Review</w:t>
        <w:br/>
        <w:t xml:space="preserve">                              /                \</w:t>
        <w:br/>
        <w:t xml:space="preserve">              FINAL CHANGES REQUIRED        FINAL PASS</w:t>
        <w:br/>
        <w:t xml:space="preserve">                      |                         |</w:t>
        <w:br/>
        <w:t xml:space="preserve">                 fix + re-review        docs + tag + push</w:t>
        <w:br/>
        <w:t xml:space="preserve">                                                |</w:t>
        <w:br/>
        <w:t xml:space="preserve">                                      next stage, new Work</w:t>
      </w:r>
    </w:p>
    <w:p>
      <w:pPr>
        <w:pStyle w:val="Heading1"/>
      </w:pPr>
      <w:r>
        <w:t>14. 只记住这 8 步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62E"/>
          <w:sz w:val="21"/>
        </w:rPr>
        <w:t>同一个 Local Project 中，为当前阶段新建主要 Work。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62E"/>
          <w:sz w:val="21"/>
        </w:rPr>
        <w:t>阶段开始只读 Guide + Overview + 当前 plans/Vx，并检查 repo。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62E"/>
          <w:sz w:val="21"/>
        </w:rPr>
        <w:t>创建/更新 CURRENT_STAGE；按依赖拆 Tasks，一次只做一个。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62E"/>
          <w:sz w:val="21"/>
        </w:rPr>
        <w:t>ChatGPT 先给 Design Brief、Skeleton、Acceptance Criteria、TODO。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62E"/>
          <w:sz w:val="21"/>
        </w:rPr>
        <w:t>用户实现核心业务代码；默认只要 Level 2 帮助。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62E"/>
          <w:sz w:val="21"/>
        </w:rPr>
        <w:t>本地 Review；CHANGES REQUIRED 就修复复审，直到 PASS。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62E"/>
          <w:sz w:val="21"/>
        </w:rPr>
        <w:t>Task PASS 后 commit/push；然后只读 CURRENT_STAGE 进入下一 Task。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62E"/>
          <w:sz w:val="21"/>
        </w:rPr>
        <w:t>全部 Task PASS 后 Final Review；FINAL PASS 后 docs/tag/push 并换新阶段 Work。</w:t>
      </w:r>
    </w:p>
    <w:p>
      <w:pPr>
        <w:spacing w:before="160"/>
      </w:pPr>
      <w:r>
        <w:rPr>
          <w:rFonts w:ascii="Calibri" w:hAnsi="Calibri" w:eastAsia="Microsoft YaHei"/>
          <w:b/>
          <w:color w:val="163A5F"/>
        </w:rPr>
        <w:t>最短记忆句：一个 Project；阶段分 Work；Task 逐个做；先设计后骨架；我实现；本地审查；PASS 才提交；FINAL PASS 才换阶段。</w:t>
      </w:r>
    </w:p>
    <w:sectPr w:rsidR="00FC693F" w:rsidRPr="0006063C" w:rsidSect="00034616">
      <w:footerReference w:type="default" r:id="rId9"/>
      <w:pgSz w:w="12240" w:h="15840"/>
      <w:pgMar w:top="1080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A8491"/>
        <w:sz w:val="16"/>
      </w:rPr>
      <w:t>Smart Device Cloud &amp; Automation Platform · Workflow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276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276" w:lineRule="auto"/>
      </w:p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276" w:lineRule="auto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 Block"/>
    <w:pPr>
      <w:spacing w:before="80" w:after="160" w:line="252" w:lineRule="auto"/>
      <w:ind w:left="259" w:right="259"/>
      <w:shd w:fill="F2F4F7"/>
      <w:pBdr>
        <w:top w:val="single" w:sz="4" w:space="5" w:color="D5DCE5"/>
        <w:left w:val="single" w:sz="4" w:space="5" w:color="D5DCE5"/>
        <w:bottom w:val="single" w:sz="4" w:space="5" w:color="D5DCE5"/>
        <w:right w:val="single" w:sz="4" w:space="5" w:color="D5DCE5"/>
      </w:pBdr>
    </w:pPr>
    <w:rPr>
      <w:rFonts w:ascii="Consolas" w:hAnsi="Consolas" w:eastAsia="Microsoft YaHei"/>
      <w:sz w:val="16"/>
    </w:rPr>
  </w:style>
  <w:style w:type="paragraph" w:customStyle="1" w:styleId="Compact">
    <w:name w:val="Compact"/>
    <w:basedOn w:val="Normal"/>
    <w:pPr>
      <w:spacing w:after="40" w:line="252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项目工作流：操作教程与 Prompt 手册</dc:title>
  <dc:subject>Smart Device Cloud &amp; Automation Platform</dc:subject>
  <dc:creator>python-docx</dc:creator>
  <cp:keywords/>
  <dc:description>Compact reference guide for local Work execution and review prompts.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